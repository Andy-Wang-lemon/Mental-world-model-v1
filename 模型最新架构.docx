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80" w:before="0"/>
        <w:jc w:val="center"/>
      </w:pPr>
      <w:r>
        <w:rPr>
          <w:rFonts w:ascii="宋体" w:hAnsi="宋体" w:eastAsia="宋体"/>
          <w:b/>
          <w:sz w:val="44"/>
        </w:rPr>
        <w:t>心智世界模型</w:t>
      </w:r>
    </w:p>
    <w:p>
      <w:pPr>
        <w:spacing w:line="240" w:lineRule="auto" w:after="80" w:before="0"/>
        <w:jc w:val="center"/>
      </w:pPr>
      <w:r>
        <w:rPr>
          <w:rFonts w:ascii="宋体" w:hAnsi="宋体" w:eastAsia="宋体"/>
          <w:b/>
          <w:sz w:val="32"/>
        </w:rPr>
        <w:t>模型架构最新版</w:t>
      </w:r>
    </w:p>
    <w:p>
      <w:pPr>
        <w:spacing w:line="240" w:lineRule="auto" w:after="80" w:before="0"/>
        <w:jc w:val="center"/>
      </w:pPr>
      <w:r>
        <w:rPr>
          <w:rFonts w:ascii="宋体" w:hAnsi="宋体" w:eastAsia="宋体"/>
          <w:b w:val="0"/>
          <w:sz w:val="22"/>
        </w:rPr>
        <w:t>基础模型：一次评估、一个分析对象、多认知分支</w:t>
      </w:r>
    </w:p>
    <w:p>
      <w:pPr>
        <w:spacing w:line="240" w:lineRule="auto" w:after="320" w:before="0"/>
        <w:jc w:val="center"/>
      </w:pPr>
      <w:r>
        <w:rPr>
          <w:rFonts w:ascii="宋体" w:hAnsi="宋体" w:eastAsia="宋体"/>
          <w:b w:val="0"/>
          <w:sz w:val="20"/>
        </w:rPr>
        <w:t>主入口 MentalWorldModel.evaluate_from_yuanwen　·　感知 v21 / 认知 v14　·　扫描代码 2026-10-04</w:t>
      </w:r>
    </w:p>
    <w:p>
      <w:pPr>
        <w:pStyle w:val="Heading1"/>
      </w:pPr>
      <w:r>
        <w:rPr>
          <w:rFonts w:ascii="黑体" w:hAnsi="黑体" w:eastAsia="黑体"/>
          <w:color w:val="1A1A1A"/>
        </w:rPr>
        <w:t>一、这份文档写什么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本文只写基础模型：给定一篇原文和一个分析对象，系统如何建构其当下内心世界、如何为各主观所缘打 40 心所、如何在末事件预测行为，以及跨事件如何用认知偏置 H 与心理惯性 M 传递。公式与权重均按 2026-10-04 代码实现核对（perception/config.py、continuity/config.py、scoring/weights.py）。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不写任何测试编排、双人闭环、观察者过滤或外部喂刺激。那些是模型外的用法，不改变引擎内部结构。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工程边界：以「心 / 心所 / 我执 / 法执 / 所缘 / 想 / 思」为核心。不是通用心理学、ToM 或 BDI 框架。已删除心理状态粒子（persist_boost）。种子库 EMA 默认关闭，正文不展开。关闭多分支开关时会回退到旧单路提取，那不是主路径。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1.1 本次翻新相对旧架构改了什么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未改：MentalEpisode / M 公式、H 时间衰减（仍不衰减）、刺激–行动隔离、apply_predicted_action、不删旧 H frame。常规所缘最多 3，扩支后最多 4。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点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现在怎么做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 如何进入新事件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不再把 H 塞进单一 L2 提示了事。Fresh L2 只看当前刺激；Historical L2 单独从相关 H 抽二执；合并后语义去重。同视角优先留 Fresh，不让 Historical 凭高 confidence 挤掉。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L1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客观结构增加 role / relationship / constraint / resource 变化，禁止心理解释。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组合激活硬门闸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alignment &lt; 0.15 或 raw_score &lt; 0.05 的 combo 不参与归一。禁止把唯一失败候选归一成 P(C)=1。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combo meta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枚举只做一次；meta 与筛选共用同一批编号。未打分 combo 不进竞争，不得默认 alignment=1。LLM 全失败（空 meta）才全体保留默认分。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Accommodation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有效 combo 为空，或最高 alignment &lt; 0.25，或全部 L3 grounding 失败：fresh-only 重抽二执 1 次。再失败才 neutral。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L3 grounding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所缘必须通过当前事件 grounding（未伪造事实且保留关键变化）；失败可按原组合重写一次，再失败淘汰。行动扩支同样跑 grounding。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行为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先生成可观察且可区分的动作，再估概率。多个表面形式塌成同一动作时才补一次多样性；一开始就只给 1 条，视为情境确定，不强制凑多样性。沉默只在整句属于沉默集合时才合并。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黑体" w:hAnsi="黑体" w:eastAsia="黑体"/>
          <w:color w:val="1A1A1A"/>
        </w:rPr>
        <w:t>1.2 相对 2026-09-19 扫描又改了什么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感知提示词由 v18 升到 v21，认知提示词由 v11 升到 v14。门闸、所缘上限、H 不衰减、M 公式、刺激–行动隔离都没动。改的是二执怎么写，以及已绑定的 H 如何进入所缘和想。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点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现在怎么做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我执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不限于所属和身份。人、事、关系、位置，只要被放在「我这边」、不能当成与我无关，就是我执。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法执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把人、事、规则、关系执成固定理解：理应如此、只能如此、本来如此。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二执要拆开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不能互相替代的黏着或理解必须分成几条。一条只写一种。不要只留最醒目的那条。刺激极空洞才可以少写。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confidence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表示当前刺激在多大程度上点燃这一条，不是这条听起来有多强、有多惨。几条可以同时高分，不因某一条更醒目就把其余压低。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L3 里的历史总执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组合上已绑定的 reactivated_h 可以写进所缘，但不得另开执取维度。它只作为历史证据或熟悉感，强化当前组合已有的解释。不再判断这条历史是否相关。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想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除所缘、二执和行动骨架外，直接读本支已绑定 H 的 id、正文和 mass。mass 越大，越把该命题当作既有评价惯性来组织想。不再另判相关度，也不另选 H，更不因此另起所缘。想不吃 prior / posterior。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黑体" w:hAnsi="黑体" w:eastAsia="黑体"/>
          <w:color w:val="1A1A1A"/>
        </w:rPr>
        <w:t>二、模型在算什么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一次评估只建模一个人。输入是原文（可含多件「事件1：…」）和分析对象。输出是此人在各事件上的主观所缘分支、支内心所、以及末事件的行为分布。连续性状态（H 与 M）留在模型实例上，供下一篇原文继续用。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概念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在模型里是什么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分析对象 focus_person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本次唯一内心主人；提示词禁止改写成他人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客观刺激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外界发生了什么（不含此人随后造作）；含角色/关系/约束/资源变化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我执 / 法执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与我分不开的黏着，以及对人事物的固定理解；来源 fresh / historical / accommodation / neutral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主观所缘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在某一组二执下，此事对他呈现为什么；一条所缘=一条认知分支。已绑定 H 只强化，不另开维度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想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该所缘下的认知评价；读本支已绑定 H 的正文和 mass，当作既有评价惯性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思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该事件的行动证据骨架；各支共享；无行动则空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心所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 个心理因素在该支上的分数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 认知偏置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跨事件保留的解释倾向（所缘+二执）；下一事件走 Historical L2，不直接改心所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 心理惯性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跨事件保留的心所历史，掺进当前心所数字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黑体" w:hAnsi="黑体" w:eastAsia="黑体"/>
          <w:color w:val="1A1A1A"/>
        </w:rPr>
        <w:t>三、总体架构</w:t>
      </w:r>
    </w:p>
    <w:p>
      <w:pPr>
        <w:pStyle w:val="Heading2"/>
      </w:pPr>
      <w:r>
        <w:rPr>
          <w:rFonts w:ascii="黑体" w:hAnsi="黑体" w:eastAsia="黑体"/>
          <w:color w:val="1A1A1A"/>
        </w:rPr>
        <w:t>3.1 分层</w:t>
      </w:r>
    </w:p>
    <w:p>
      <w:pPr>
        <w:spacing w:line="276" w:lineRule="auto" w:after="200"/>
      </w:pPr>
      <w:r>
        <w:rPr>
          <w:rFonts w:ascii="Courier New" w:hAnsi="Courier New" w:eastAsia="Courier New"/>
          <w:b w:val="0"/>
          <w:color w:val="222222"/>
          <w:sz w:val="18"/>
        </w:rPr>
        <w:t>原文 + focus_person</w:t>
        <w:br/>
        <w:t xml:space="preserve">        │</w:t>
        <w:br/>
        <w:t xml:space="preserve">        ▼</w:t>
        <w:br/>
        <w:t xml:space="preserve">  多事件切分（≥2 件时）</w:t>
        <w:br/>
        <w:t xml:space="preserve">  前序 1…N-1 = 解释事件（有行动）</w:t>
        <w:br/>
        <w:t xml:space="preserve">  末事件 N   = 预测事件（尚无己方行动）</w:t>
        <w:br/>
        <w:t xml:space="preserve">        │</w:t>
        <w:br/>
        <w:t xml:space="preserve">        ▼</w:t>
        <w:br/>
        <w:t xml:space="preserve">  感知 perception（刺激侧）</w:t>
        <w:br/>
        <w:t xml:space="preserve">    L0  刺激 / 行动拆分</w:t>
        <w:br/>
        <w:t xml:space="preserve">    L1  客观刺激结构（含结构变化）</w:t>
        <w:br/>
        <w:t xml:space="preserve">    L2  Fresh 二执  ∥  Historical 二执（相关 H）</w:t>
        <w:br/>
        <w:t xml:space="preserve">        统一 pool → 语义去重（同视角优先 Fresh）</w:t>
        <w:br/>
        <w:t xml:space="preserve">    L2.5 枚举组合 → combo meta（同一批编号）</w:t>
        <w:br/>
        <w:t xml:space="preserve">         alignment / raw_score 硬门闸 → 去同视角 → P(C)</w:t>
        <w:br/>
        <w:t xml:space="preserve">         全失败或最高 alignment 过低 → Accommodation（1 次）</w:t>
        <w:br/>
        <w:t xml:space="preserve">         再失败 → neutral</w:t>
        <w:br/>
        <w:t xml:space="preserve">    L3  主观所缘（prior = P(C)，常规最多 3 支）</w:t>
        <w:br/>
        <w:t xml:space="preserve">        已绑定 H 只强化当前解释，不另开执取维度</w:t>
        <w:br/>
        <w:t xml:space="preserve">        grounding（失败重写 1 次）→ 跨支所缘去重</w:t>
        <w:br/>
        <w:t xml:space="preserve">        │</w:t>
        <w:br/>
        <w:t xml:space="preserve">        ▼</w:t>
        <w:br/>
        <w:t xml:space="preserve">  认知 cognition（单事件）</w:t>
        <w:br/>
        <w:t xml:space="preserve">    解释事件：compat → 必要时扩 1 支（含 grounding）→ 旧支后验 → 搭支 → 想</w:t>
        <w:br/>
        <w:t xml:space="preserve">    预测事件：后验=先验，思空，只生成想，再预测行为</w:t>
        <w:br/>
        <w:t xml:space="preserve">    想读本支已绑定 H（id / 正文 / mass），不再另判相关度</w:t>
        <w:br/>
        <w:t xml:space="preserve">    思 = L0 行动骨架（各支共享）</w:t>
        <w:br/>
        <w:t xml:space="preserve">    各支 40 心所（四列评分 + 对治消解）</w:t>
        <w:br/>
        <w:t xml:space="preserve">    行为：先 distinct 动作 → 去重 → 必要时补多样性 → 再估概率</w:t>
        <w:br/>
        <w:t xml:space="preserve">        │</w:t>
        <w:br/>
        <w:t xml:space="preserve">        ▼</w:t>
        <w:br/>
        <w:t xml:space="preserve">  末事件落地 apply_predicted_action（主入口默认）</w:t>
        <w:br/>
        <w:t xml:space="preserve">    保留预测所缘，把 Top-1 接上去做 compat/扩支/想/心所</w:t>
        <w:br/>
        <w:t xml:space="preserve">    这时才写 H / M；调用方拿到的仍是预测结果</w:t>
        <w:br/>
        <w:t xml:space="preserve">        │</w:t>
        <w:br/>
        <w:t xml:space="preserve">        ▼</w:t>
        <w:br/>
        <w:t xml:space="preserve">  连续性 continuity</w:t>
        <w:br/>
        <w:t xml:space="preserve">    H：最终支直接登记（所缘+二执，mass=后验）→ 下一事件 Historical L2</w:t>
        <w:br/>
        <w:t xml:space="preserve">    M：episode 列表（存本事件跨支期望，不存掺历史后的分）</w:t>
        <w:br/>
        <w:t xml:space="preserve">        │</w:t>
        <w:br/>
        <w:t xml:space="preserve">        ▼</w:t>
        <w:br/>
        <w:t xml:space="preserve">  报告 EvaluationResult.to_event_report_dict()</w:t>
      </w:r>
    </w:p>
    <w:p>
      <w:pPr>
        <w:pStyle w:val="Heading2"/>
      </w:pPr>
      <w:r>
        <w:rPr>
          <w:rFonts w:ascii="黑体" w:hAnsi="黑体" w:eastAsia="黑体"/>
          <w:color w:val="1A1A1A"/>
        </w:rPr>
        <w:t>3.2 模块职责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definitions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 心所、40 对治、所缘/想/思定义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perception.builder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L0–L3 主路径编排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perception.grasping_paths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Fresh / Historical / Accommodation / neutral / 二执去重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perception.combo_selection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组合枚举、硬门闸、去同视角、P(C) 归一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perception.grounding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L3 当前事件 grounding 与重写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perception.action_expand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行动扩支子路径 L2'→combo'→L3'（含 grounding）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cognition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compat / L / 后验、扩支触发、想、思、心所、行为、预测落地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continuity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H（认知偏置）+ M（心理惯性 episode）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scoring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支内四列心所、对治消解、报告结构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llm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厂商无关 complete(messages, schema)；配置来自 .env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黑体" w:hAnsi="黑体" w:eastAsia="黑体"/>
          <w:color w:val="1A1A1A"/>
        </w:rPr>
        <w:t>3.3 核心契约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1. 一人一心智。focus_person 全链路锁定。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2. 刺激与行动隔离。常规感知只用刺激文本；行动进入认知做 compat 与思。扩支时行动作为生成条件再进感知子路径，不再二次当后验似然。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3. 两套概率各管一件事。a = 归一后的所缘 prior P(C)：跨支融心所、融行为都只用 a，不再乘支置信、不再乘 L。p' = 行动矫正后的 posterior：只作为 H 的 mass，表示「这件事之后还信这条解释多少」。故意分开：行为预测看的是当下怎么理解局面，不是已经被行动打过一遍的后验。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4. 无心理粒子。跨事件心所只走 M，不给组合激活加 persist_boost。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5. 落库不存融合分。M episode 存本事件跨支期望 M_event，避免历史被二次加权。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6. 预测与落地对齐所缘。末事件先预测（不写 H/M）；可用的 Top-1 接到同一套所缘上再写 H/M，不重抽 L2/L3。「没表现 / 没有反应」是合法行动；系统没给出预测（空、或「（无行为预测）」等）则不写 H/M。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7. H 只加不减。最终支直接登记，近义合并加重；不衰减、不按条数淘汰。注入下一事件时，按与当前刺激的相关度取前 5 条交给 Historical L2，而不是 mass 最高的 5 条。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8. 硬门闸禁止假确定性。未过 alignment / raw_score 的 combo 不参与归一；不得把 alignment=0 的唯一候选归一成 P=1。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9. Fresh 与 Historical 竞争，不按名额硬切。同视角去重优先保留 Fresh。neutral 只能最后 fallback，不能提前占支。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10. 所缘必须 grounding 到当前事件。幻觉事实或丢掉关键结构变化的所缘，先重写一次再淘汰。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四、一次评估怎么走</w:t>
      </w:r>
    </w:p>
    <w:p>
      <w:pPr>
        <w:pStyle w:val="Heading2"/>
      </w:pPr>
      <w:r>
        <w:rPr>
          <w:rFonts w:ascii="黑体" w:hAnsi="黑体" w:eastAsia="黑体"/>
          <w:color w:val="1A1A1A"/>
        </w:rPr>
        <w:t>4.1 锁定分析对象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优先级：调用方传入的 focus_person ＞ 原文「分析对象：某某」。多事件全程同一人，写入 ContinuityState.person_id。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4.2 多事件路由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原文能切出至少两件「事件1：」「事件2：」… 时进入循环。首个事件标签前的前言进入各事件 role_context。背景只带最近 3 条前序、各截 600 字，避免上下文无限膨胀。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事件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行动反馈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心所与连续性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行为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前序 1…N-1（解释）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开：拆行动、compat/L、必要时扩支、写思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跨支融成 M_event，掺历史作报告；当时就落库 H/M（存 M_event）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不做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末事件 N（预测）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关：后验=先验，思空，不扩支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各支掺同一 M_hist；预测本身不写 H/M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支内并行预测，再跨支融合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末事件落地（主入口默认）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把预测 Top-1 当作已发生行动接到原所缘上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compat/扩支/想/心所后写入 H/M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不再预测；返回给调用方的仍是上一步的行为分布</w:t>
            </w:r>
          </w:p>
        </w:tc>
      </w:tr>
    </w:tbl>
    <w:p>
      <w:pPr>
        <w:spacing w:after="160"/>
      </w:pP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只有一件事件时，整篇按末事件处理：先预测，再尝试落地。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五、感知层（L0–L3）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感知链必须串行：每一步提示词吃上一步输出。常规路径不见主体随后造作。提示词版本：PERCEPTION_PROMPT_VERSION=v21。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L0 刺激 / 行动拆分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把事件正文拆成 stimulus_text 与 action_span / action_description。明确写出的无反应、未行动也算行动证据，不是「没有行动」。后续感知只用刺激窗；行动骨架留给认知当思。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L1 客观刺激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从刺激文本抽出客观结构，作为二执与所缘的事实底座，不是内心解释。字段：actors / action / object / scene / outcome_changes，以及结构变化 role_changes、relationship_changes、constraint_changes、resource_changes。禁止写主体反应、禁止心理评价。这些变化是 grounding 要保留的「关键变化」。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L2 我执 + 法执（Fresh / Historical）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两条路径独立抽取，再合并。来源只影响去重优先级与报告，不预留固定名额。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Fresh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当前刺激 + L1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针对此刻局面的我执/法执；source_type=fresh；id 前缀 sg_f / dg_f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Historical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当前刺激 + L1 + 相关 H（最多 5 条，按刺激相关度，并列 mass 高者优先）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历史解释倾向在此刻如何抓取；source_type=historical；记下 source_bias_frame_ids</w:t>
            </w:r>
          </w:p>
        </w:tc>
      </w:tr>
    </w:tbl>
    <w:p>
      <w:pPr>
        <w:spacing w:after="160"/>
      </w:pP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合并后语义去重：弱规则近邻再可选 LLM 确认。同视角排序为 Fresh &lt; accommodation &lt; mixed &lt; historical &lt; neutral，再比 -confidence。因此 Historical 即使 confidence 更高，也不会挤掉同一视角的 Fresh。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我执：分析对象把什么当成与自己分不开的。不限于所属和身份；人、事、关系、位置只要放在「我这边」、不能当成与我无关，也是我执。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法执：分析对象把人、事、规则、关系执成何种固定理解，即理应如此、只能如此、本来如此。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不能互相替代的黏着或理解必须拆成几条，一条只写一种，不要只留最醒目的那条。confidence 表示当前刺激点燃这一条的程度，不是措辞有多强、有多惨；几条可以同时高分。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H 不再作为「以后更可能如何理解」的提示词旁注塞进单一 L2；它必须变成可竞争的 Historical 二执，过 alignment 硬门闸后才能占支。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L2.5 组合激活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先选过阈执取代表（confidence ≥ 0.25，我执/法执各最多 3 条，语义近的只留最强），再枚举组合。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枚举只做一次。combo meta（activation_alignment）直接打在这批候选上，筛选不再重新枚举，避免 C1/C2 错位。meta 非空时，未打分 combo 不进入竞争。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组合激活分（无粒子加成）：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score(C) = I_c × D_c × alignment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I_c、D_c 为我执/法执条目 confidence；缺一侧用 0.5 填充。alignment 由 combo meta 给出，问的是当前刺激是否点燃这个视角，不是这条组合有没有解释后来的行动。未打分且 meta 为空（LLM 全失败）时才用默认 1。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硬门闸：只对过闸 combo 归一。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过闸 ⇔ alignment ≥ 0.15 且 score ≥ 0.05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无人过闸则返回空列表，交给 Accommodation；禁止把唯一失败候选归一成 P(C)=1。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去重：id Jaccard ≤ 0.5 视为过近；弱规则文本近邻（最短边 ≥4 字且 Jaccard≥0.55）后再可选语义确认。语义确认每批最多 12 对，多批问完，不截断。宁少勿滥，最多 3 支。次视角相对主组合强度须达到 0.5，否则丢掉。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P(C) = 按过闸 score 归一化</w:t>
      </w:r>
    </w:p>
    <w:p>
      <w:pPr>
        <w:pStyle w:val="Heading2"/>
      </w:pPr>
      <w:r>
        <w:rPr>
          <w:rFonts w:ascii="黑体" w:hAnsi="黑体" w:eastAsia="黑体"/>
          <w:color w:val="1A1A1A"/>
        </w:rPr>
        <w:t>Accommodation 与 neutral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触发条件：有效 combo 为空，或保留组合的最高 alignment &lt; 0.25，或全部 L3 grounding 失败（且尚未做过 Accommodation）。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Accommodation：忽略 Historical，只按当前事件 fresh-only 重抽二执 1 次（ACCOMMODATION_MAX_RETRIES=1），再走组合与（必要时）L3/grounding。成功则 source_type=accommodation。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仍无有效所缘时，才使用中性执取（「事件与主体相关，执取未明确」/「相关事物按字面理解」）。neutral 不得提前占支。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L3 主观所缘与 grounding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每个保留组合渲染一条所缘正文。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prior(O) = P(C)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不再与旧 Softmax(E/S/W) 融合。常规感知所缘上限 3；过阈才开，否则只留最高 1 支。行动扩支最多再加 1 支，总上限 4。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grounding 校验两件事：hallucinated_facts（是否添加刺激中不存在的他人言行/事实；「理解为 / 当成」类主观解释不算伪造）；preserves_critical_event（是否完全忽略角色/约束/关系/结果等关键变化）。grounded = 未伪造 且 保留关键变化。失败则按原组合+L1 重写一次；再失败淘汰该支。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通过 grounding 后，跨支所缘再语义去重：同一行为预测视角只留 prior 更高的一条，最多 3 条并重新归一 prior。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渲染所缘时，组合上已绑定的 reactivated_h 一并给出。它不得产生新的执取维度，只允许作为历史证据或熟悉感，强化当前我执与法执已经给出的解释。不再判断这条历史是否相关。所缘的核心解释仍必须来自当前组合。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六、认知层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提示词版本：COGNITION_PROMPT_VERSION=v14。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6.1 解释事件（有行动）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思 = L0 行动骨架，每事件一次、各支共享，不另开「思」模型调用。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顺序（compat 与想不再并行，因为扩支可能改变支集合）：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（1）compat：仅对已有所缘打行动贴合 raw∈[0,1]。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（2）若 max(compat)&lt;0.45 且支数&lt;4：走行动扩支——客观所缘+行动 → 新我法二执 → 组合（与 meta 共用同一批候选）→ 渲染 1 条所缘 → grounding。grounding 全失败则放弃扩支，不把未 grounding 的所缘加进去。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（3）旧支用 L 更新后验；新支 posterior=prior，不打 compat（行动已作为生成条件）。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（4）新旧 posterior 混合归一后搭分支，再各支生成想。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想的输入是该支所缘、相关二执、行动骨架，以及本支已绑定 H 的 id、正文和 mass。这些 H 已经绑在本支上，生成想时只读，不再判断相关、不再另选。mass 越大，越把该命题当作既有评价惯性来组织想；H 不另起一条所缘。想不读取 prior 或 posterior。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屏障：想就绪后才开 40 心所。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6.2 预测事件（无行动）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posterior = prior，compat=1，L=1，思为空，只生成想。预测事件不扩支。预测事件的想同样只读本支已绑定 H，不另判相关度。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6.3 后验更新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中性点 compat=0.5。不对称门控 h：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若 compat ≥ 0.5：  h = 0.5 + 0.5 a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若 compat &lt;  0.5：  h = 0.25 + 0.25 a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L = 1 + h · (compat − 1)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p' ∝ p · L     （再跨所缘归一化为 posterior）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合成 L 时 a 取 prior 的归一代理。compat 高时充分抬后验；compat 低时少压高激活视角，避免「打穿」。字段：action_compat=raw，action_likelihood=有效 L。仅 action_informed=false 的旧支参与此更新。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6.4 行动扩支新支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新支 prior 取组合激活分，夹到 [0.08, 0.35]；posterior 先等于 prior，再与旧支已矫正 posterior 一起归一化。报告字段 action_informed=true。H 登记读各支二执 + 所缘 + posterior（不再经 LLM 摘要）。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6.5 支激活 a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a_raw = prior(O) = P(C)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a = normalize(a_raw)     （失败支 raw=0）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支置信 = 所缘/想/思 confidence 的几何平均，只作诊断，不乘进 a。behavior_contribution ≡ a。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6.6 跨支期望与行为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M_event(f) = Σ_b  a_b · s_b(f)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s_b(f) 为分支 b 对心所 f 的消解后分数。这是写入 history 的向量，尚未掺历史。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前序：用 M_event 与 M_hist 做线性混合得到报告用 M_final；落库仍是 M_event。不做行为预测。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预测：同一 M_hist、λ 写入每一支 s_b' = (1−λ)s_b + λ M_hist，再并行预测各支行为，最后只融合行为：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P(A) = Σ_i  a_i · P(A | i)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支内行为两阶段：① 生成可观察候选并清洗；② 语义/规则去重成 distinct 动作后再估条件概率。支内保留条件概率 Top-3 并归一；跨支再取 Top-5 归一。预测不算 L。顶层不做跨支心所 final。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多样性：仅当 raw 候选条数 ≥ 2 且去重后 &lt; 2（多个表面形式塌成同一动作）时，才再要一次真正不同的行为。一开始就只生成 1 条，视为情境高度确定，不强制凑多样性；报告 candidate_collapsed=true，此时条件概率 1.0 只表示集合坍缩，不表示高确信。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沉默合并：只有噪声剥离后整句属于「保持沉默 / 沉默 / 没有回应 / 不回应 / 未回应 / 没有说话 / 不说话 / 没有开口」等集合，才并入 canonical「保持沉默」。继续保持沉默（去掉「继续」）仍合并。「打破沉默发言」「沉默地点头」「沉默地递过文件」不得并入。行为文本由 LLM 批量清洗为可观察动作；无 LLM、清洗失败或洗成空句时保留原文。不按词表切句。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七、预测落地（基础模型主入口）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evaluate_from_yuanwen 对末事件的约定：先出行为分布，再把已发生的 Top-1 接到预测时那套所缘上，这时才更新连续性。调用方拿到的评估结果仍是预测（含 aggregated_behaviors）；模型实例上的 H/M 来自落地。</w:t>
      </w:r>
    </w:p>
    <w:p>
      <w:pPr>
        <w:spacing w:line="276" w:lineRule="auto" w:after="200"/>
      </w:pPr>
      <w:r>
        <w:rPr>
          <w:rFonts w:ascii="Courier New" w:hAnsi="Courier New" w:eastAsia="Courier New"/>
          <w:b w:val="0"/>
          <w:color w:val="222222"/>
          <w:sz w:val="18"/>
        </w:rPr>
        <w:t>预测（update_continuity=False）</w:t>
        <w:br/>
        <w:t xml:space="preserve">  感知 L0–L3（不见己方行动）→ 想 → 心所 → 各支掺 M_hist → 行为分布</w:t>
        <w:br/>
        <w:t xml:space="preserve">        │</w:t>
        <w:br/>
        <w:t xml:space="preserve">        ▼</w:t>
        <w:br/>
        <w:t>取跨支融合 Top-1</w:t>
        <w:br/>
        <w:t xml:space="preserve">        │</w:t>
        <w:br/>
        <w:t xml:space="preserve">        ├─ 不可用（空 / 「（无行为预测）」等）→ 不写 H/M，结束</w:t>
        <w:br/>
        <w:t xml:space="preserve">        │</w:t>
        <w:br/>
        <w:t xml:space="preserve">        └─ 可用（含「没表现」「没有反应」）</w:t>
        <w:br/>
        <w:t xml:space="preserve">              deepcopy 预测感知（所缘留下）</w:t>
        <w:br/>
        <w:t xml:space="preserve">              注入行动证据（置信度=真实概率；仅 p≤0 时用 0.7）</w:t>
        <w:br/>
        <w:t xml:space="preserve">              → compat / 必要时扩支 / 后验 / 想</w:t>
        <w:br/>
        <w:t xml:space="preserve">              再打心所（按解释事件）→ 写 H/M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关键：不把「刺激+行动」当新原文重抽 L2/L3。用来选出 Top-1 的内心画面，与写入 H/M 的所缘是同一套（扩支最多再加 1 支）。接口：MentalWorldModel.apply_predicted_action。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八、原理、公式与权重</w:t>
      </w:r>
    </w:p>
    <w:p>
      <w:pPr>
        <w:pStyle w:val="Heading2"/>
      </w:pPr>
      <w:r>
        <w:rPr>
          <w:rFonts w:ascii="黑体" w:hAnsi="黑体" w:eastAsia="黑体"/>
          <w:color w:val="1A1A1A"/>
        </w:rPr>
        <w:t>8.1 心所四列合成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列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符号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基础权重 w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所缘境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s1 / suoyuan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此事作为所缘是否能生起该心所。最高：无对象则心所无根。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生起念头（想）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s2 / shengqi_nian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该支「想」是否支持该心所。接近所缘，表示当下评价。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业（思）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s3 / ye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行动/思是否体现该心所造作。权重最低：预测事件思常为空，不能让业列主导。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现代心理学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s4 / xiandai_xinli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辅助列：对照现代心理描述，不压过所缘与想。</w:t>
            </w:r>
          </w:p>
        </w:tc>
      </w:tr>
    </w:tbl>
    <w:p>
      <w:pPr>
        <w:spacing w:after="160"/>
      </w:pP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来源调节 m_i 在分支体制下恒为 1，故归一化权重 ŵ_i = w_i。种子库关闭时不再乘 W_seed。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final = Σ_i  ŵ_i · s_i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所缘境按 13 组合并 + 8 单独批量评分（波内并行）；后三列对过关心所并行。忿→恨→恼链式依赖仍保留。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8.2 门控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规则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阈值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为什么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所缘硬地板 SUOYUAN_HARD_FLOOR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所缘分 &lt; 0.1：直接出局，不打后三列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所缘完全对不上，后面三列再高也是空转。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所缘+想双门控 GATE_THRESHOLD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所缘与生起念头都 &lt; 0.3 才排除；否则继续评业与现代心理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只靠所缘或只靠想不够判死。两边都弱才出局。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 / 现代心理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gate=False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过双门控后两列全评，单列不再出局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辅助列不应单独否决已经过关的心所。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对治分差 _DEFAULT_SCORE_MARGIN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0.08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Δ≥0.08 代码取高分；近平局才问 LLM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明显一强一弱不必调模型；接近才需要语义裁决。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黑体" w:hAnsi="黑体" w:eastAsia="黑体"/>
          <w:color w:val="1A1A1A"/>
        </w:rPr>
        <w:t>8.3 对治消解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互斥心所成对检测。比分差 Δ ≥ 0.08 时取高分者，不调模型；近平局才裁决 winner。循环直到无冲突。消解在支内完成。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8.4 感知、组合、行动：每一个数为什么这么取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下面按代码标识符列出。主路径在用的才算有效权重；标「旧/关」的仍留在代码里，当前不参与计算。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常量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用在哪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为什么这么设计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MAX_ALAMBANA_BRANCHES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常规感知最多留几条所缘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同时认真抓取的视角很少。3 支够表达冲突，再多会把概率摊薄。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ALAMBANA_MIN_PROBABILITY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0.08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过阈才开支；组合主路径主要作告警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低于约 1/12 的视角几乎不会驱动行为。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ALAMBANA_MIN_CONFIDENCE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兼容 Softmax 路径删支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主路径 prior=P(C)，这条主要给无组合旧路用。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ALAMBANA_SCORE_W_EVENT/SELF/WORLD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 / 0.3 / 0.3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仅无组合时 Softmax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事件贴合略重于「我」和「世界」。主路径已不用 Softmax。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ALAMBANA_SOFTMAX_TEMPERATURE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兼容路径 Softmax 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不额外锐化或抹平。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COMBO_PRIOR_BLEND_ALPHA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0.7（已不计算）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旧：P(C) 与 Softmax 融合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主路径改成 prior=P(C)，避免两套先验互相稀释。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GRASPING_COMBO_ACTIVATION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执取 confidence 达此才进组合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滤掉弱猜测，又不会只剩一条独断视角。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COMBO_MAX_SELF/DHARMA_REPS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 3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我执、法执代表上限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 3 条则组合最多 9 个，再交给门闸和去重。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score(C)=I_c×D_c×alignment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缺一侧填 0.5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组合原始激活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两侧都强且贴事件才算真激活。缺一侧用 0.5，避免单执归零。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MIN_ALIGNMENT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combo 硬门闸：事件贴合下限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历史执取再强，对不上当前事件也不能占支。禁止把 alignment=0 归一成 P=1。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MIN_COMBO_RAW_SCORE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combo 硬门闸：原始分下限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乘积太小说明两侧执取或贴合至少有一项几乎没了。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COMBO_SECONDARY_RATIO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次组合须达到主组合一半强度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真冲突通常强度接近，不是差一个数量级的回声。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COMBO_ID_JACCARD_MAX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组合 id 过近则去同视角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同一组执取换个说法不算新支。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SEMANTIC_RECALL_MIN_LEN / JACCARD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/ 0.55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弱规则近邻召回，过闸才问 LLM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宜松：宁多召回，由 LLM 否决反义。短边至少 4 字。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SEMANTIC_CONFIRM_MAX_PAIRS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语义确认每批对数；多批问完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控单次成本，但不截断漏问。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ACCOMMODATION_MIN_FIT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最高 alignment 低于此则 fresh-only 重抽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比硬门闸 0.15 更严：过闸但仍整体贴不上，就承认旧 H 失效。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ACCOMMODATION_MAX_RETRIES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只重抽一次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再抽容易编。然后才允许 neutral。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neutral 执 / 所缘 conf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 / 0.35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最后兜底中性执取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故意偏低：能出报告，但不能装成高确信。不得提前占支。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ALAMBANA_DEFAULT_CONFIDENCE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所缘缺 confidence 时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中性默认，不再用 E/S/W 拼假信心。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ALAMBANA_VALIDATION_MAX_RETRIES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L3 grounding 失败后重写一次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给一次纠幻觉机会；再失败淘汰。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ACTION_COMPAT_NEUTRAL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 的支持/矛盾分界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 表示说得通也说不通。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h_up = 0.5+0.5a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支持侧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compat≥0.5 时充分抬后验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高激活且行动对得上，后验应明显抬升。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h_down = 0.25+0.25a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矛盾侧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compat&lt;0.5 时少压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表里不一不等于视角死了，避免一次反常行动打穿。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ACTION_EXPAND_MAX_COMPAT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低于此且支数&lt;4 才扩支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旧所缘都解释不好这个行动，才允许行动条件下长新所缘。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ACTION_EXPAND_MAX_BRANCHES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含扩支后总上限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常规 3 支再加 1 条行动生成支。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ACTION_EXPAND_MIN/MAX_NEW_PRIOR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0.08 / 0.35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新支 prior 夹紧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下限避幽灵支；上限避免新支一口吃掉全部质量。新支不再二次打 L。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land 默认行动置信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0.7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概率≤0 时写入行动证据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必须非零才能落地；有真实 Top-1 概率时用真实值。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BEHAVIOR_MIN_DISTINCT / RETRIES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/ 1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多条表面形式塌成同一动作时才再要一次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一开始只给 1 条视为情境确定。此时 p=1.0 只表示集合坍缩。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BRANCH / AGGREGATED ACTION TOP_K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/ 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支内 / 跨支行为条数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支内 3 条对齐「最多 3 个可观察行动」；跨支 5 条给融合留余量。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MENTAL_FACTOR_PRESENT_THRESHOLD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score≥0.3 才计入在场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和双门控同一量级。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黑体" w:hAnsi="黑体" w:eastAsia="黑体"/>
          <w:color w:val="1A1A1A"/>
        </w:rPr>
        <w:t>九、连续更新机制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两套独立机制：H 管「以后怎么理解」，M 管「心所数字如何被历史拖住」。二者都可单独开关，默认都开。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9.1 认知偏置 H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每条 BiasFrame：text（解释倾向）+ mass∈[0,1]。正文不是 LLM 摘要，而是该最终支的主观所缘 + 我执 + 法执；mass = 该支后验。不衰减、不按 mass 下限淘汰、不限制条数。近义则合并加重，不同维度全部保留。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事件结束后（解释事件当时写；预测事件在落地时写）：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（1）每个最终保留的所缘支直接登记为一条 incoming frame。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（2）与已有帧合并：弱规则召回 → 批量语义确认（每批 12 对，问完所有对）→ 近义则强化，否则追加。强化：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mass ← mass + 0.35 × (1 − mass) × mass_incoming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若 incoming 文本更长，用更长的覆盖。合并后按 mass 重新编号 id。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注入下一事件：对全部 H 按与当前刺激的相关度排序，取前 5 条交给 Historical L2；并列时 mass 高者优先。H 不改下一事件的所缘公式，也不直接写入 Fresh L2。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旧常量 COGNITIVE_MAX_FRAMES=8、COGNITIVE_DECAY_DELTA=0.08、COGNITIVE_MIN_MASS=0.15仅保留给测试/文档引用，H 更新路径不再用它们删条。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9.2 心理惯性 M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状态里是 MentalEpisode 列表，最多 20 条（超出丢最旧）。每条存：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scores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该事件跨支期望 M_event（未掺历史）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theta θ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该事件对主体的重要性 ∈[0,1]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gap_from_previous_days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相对上一事件的叙事间隔（天）；首事件或未启用时间维为 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timestamp / text_summary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落库与 meta 提示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黑体" w:hAnsi="黑体" w:eastAsia="黑体"/>
          <w:color w:val="1A1A1A"/>
        </w:rPr>
        <w:t>元数据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每事件最多一次抽取：time_dimension_applies、delta_t_days、theta、relevance R。resolve_mental_history 已写入这些键时，落库不再二次抽取。默认不算时间维：只有原文明确写出间隔或可明显推断「不是同一天」才打开。打开后 gap 才非 0。</w:t>
      </w:r>
    </w:p>
    <w:p>
      <w:pPr>
        <w:pStyle w:val="Heading3"/>
      </w:pPr>
      <w:r>
        <w:rPr>
          <w:rFonts w:ascii="黑体" w:hAnsi="黑体" w:eastAsia="黑体"/>
          <w:color w:val="1A1A1A"/>
        </w:rPr>
        <w:t>历史加权 M_hist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τ(θ) = 3 + 57·θ     （天，约 3～60）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w_i = θ_i · exp( − age_i / τ(θ_i) )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未启用时间维：全体 age=0，故 w_i = θ_i。启用时间维：最近一条 age = 当前 Δt；更早的 age = 后面各段 gap 累加。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M_hist(f) = ( Σ_i w_i · scores_i(f) ) / ( Σ_i w_i )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缺的心所按 0。</w:t>
      </w:r>
    </w:p>
    <w:p>
      <w:pPr>
        <w:pStyle w:val="Heading3"/>
      </w:pPr>
      <w:r>
        <w:rPr>
          <w:rFonts w:ascii="黑体" w:hAnsi="黑体" w:eastAsia="黑体"/>
          <w:color w:val="1A1A1A"/>
        </w:rPr>
        <w:t>融合强度 λ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λ = min( 0.50 ,  0.30 · clip(Σw, 0, 1) · R )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R 为当前事件与历史心理残留的情境相关度。λ 封顶 0.5，当前事件至少占一半。</w:t>
      </w:r>
    </w:p>
    <w:p>
      <w:pPr>
        <w:pStyle w:val="Heading3"/>
      </w:pPr>
      <w:r>
        <w:rPr>
          <w:rFonts w:ascii="黑体" w:hAnsi="黑体" w:eastAsia="黑体"/>
          <w:color w:val="1A1A1A"/>
        </w:rPr>
        <w:t>掺法：前序 vs 预测</w:t>
      </w:r>
    </w:p>
    <w:p>
      <w:pPr>
        <w:spacing w:line="240" w:lineRule="auto" w:after="200" w:before="120"/>
        <w:jc w:val="center"/>
      </w:pPr>
      <w:r>
        <w:rPr>
          <w:rFonts w:ascii="Courier New" w:hAnsi="Courier New" w:eastAsia="Courier New"/>
          <w:b w:val="0"/>
          <w:sz w:val="22"/>
        </w:rPr>
        <w:t>(1−λ)·当前 + λ·M_hist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前序：对跨支向量 M_event 做混合，得到报告用 scores_final；落库仍是 M_event。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预测：对每一支 s_b 做同一混合，得到支级 final，再预测行为；顶层 scores_final 仅等于 event（兼容），报告标记 mental_report_mode=per_branch_only。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线性意义下「先跨支再掺」与「先支级掺再按 a 加权」对期望向量等价；预测事件故意不塌缩心所，因为行为要按支、按多种候选来。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9.3 三事件数值直觉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时间维关闭（常见同场叙事）：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E1：无历史，λ=0，报告等于 M_event¹，落地后落库 (θ₁, M_event¹)，并按最终支登记 H。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E2 若为前序：M_hist=M_event¹，λ=0.3·clip(θ₁)·R₂，报告混合、落库 M_event²；H 近义加重或追加。L2 走 Fresh∥Historical。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E3 若为预测：M_hist 为已落库事件按 θ 加权；Historical L2 吃与当前刺激相关的 H；先掺进各支再预测；落地时再按带行动的解释事件写新 episode 与 H。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若打开时间维且原文有「三天后」：旧事件权重被 exp(−age/τ) 压低。H 仍不随时间衰减。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9.4 与已删除机制的边界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心理粒子已删除：不再用上一事件 a_prev 做 persist_boost=1+0.5·a_prev。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M 不改下一事件感知（不注入所缘/二执）。H 不负责心所向量；H 通过 Historical L2 竞争，不过闸就不能占支。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H 不再 LLM 压缩成短摘要，不再衰减，不再丢低 mass / 超 8 条。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十、报告怎么读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前序事件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预测事件（返回值）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mental_factors_event_nonzero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跨支期望（落库）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跨支期望；不是行为输入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mental_factors_final_nonzero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掺历史后的跨支心所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无（per_branch_only）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branches[].mental_factors_nonzero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支内未掺历史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支内已掺 M_hist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aggregated_behaviors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跨支行为分布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active_xinsuo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可取自期望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None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self/dharma_grasping[].source_type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fresh / historical / accommodation / neutral / mixed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subjective_alambanas[].grounding_valid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当前事件 grounding 是否通过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subjective_alambanas[].action_informed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true=扩支新支，跳过 L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恒 false（预测不扩支）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cognition_candidates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Fresh/Historical 条数、去重后、过闸 combo 数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accommodation / used_neutral_fallback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是否触发重抽 / 是否落到中性执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behavior_diagnostics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raw/distinct 条数、是否补多样性、是否坍缩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continuity.apply_mode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cross_branch_event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per_branch_prediction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continuity.landed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主入口落地成功则为 true</w:t>
            </w:r>
          </w:p>
        </w:tc>
      </w:tr>
    </w:tbl>
    <w:p>
      <w:pPr>
        <w:spacing w:after="160"/>
      </w:pP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默认 CLI 输出 to_event_report_dict()。--verbose 才展开完整调试树。落地写入的 H/M 在模型 continuity_state 上；预测报告里的分支仍是预测当下的所缘与心所。candidate_collapsed=true 且条件概率=1.0 时，读成「只剩一种可观察动作」，不要读成高确信。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十一、入口与配置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入口：</w:t>
      </w:r>
    </w:p>
    <w:p>
      <w:pPr>
        <w:spacing w:line="276" w:lineRule="auto" w:after="200"/>
      </w:pPr>
      <w:r>
        <w:rPr>
          <w:rFonts w:ascii="Courier New" w:hAnsi="Courier New" w:eastAsia="Courier New"/>
          <w:b w:val="0"/>
          <w:color w:val="222222"/>
          <w:sz w:val="18"/>
        </w:rPr>
        <w:t>python3 -m mental_world_model.cli evaluate \</w:t>
        <w:br/>
        <w:t xml:space="preserve">  --focus-person 分析对象姓名 \</w:t>
        <w:br/>
        <w:t xml:space="preserve">  --file 原文.txt \</w:t>
        <w:br/>
        <w:t xml:space="preserve">  -o reports/out.json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LLM：.env 中 MWM_LLM_BASE_URL / MWM_LLM_MODEL / MWM_LLM_API_KEY。不加 --mock 即真实接口。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并发：默认 MWM_LLM_MAX_CONCURRENCY=160（同一评分波内全部心所；四列仍分波）。心所与想、预测事件各支行为可并行；感知 L0–L3 串行；Fresh 与 Historical L2 可并行；行动扩支子路径在 compat 之后串行插入。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单事件评估也可直接调用 evaluate_text_with_cognition_branches（可关 update_continuity），再按需 apply_predicted_action。</w:t>
      </w: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提示词版本：感知 v21，认知 v14。改提示词时同步升版本号。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十二、常量速查（连续性、编排、种子库）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常量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为什么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COGNITIVE_TOP_K_INJECT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交给 Historical L2 的 H 条数（按当前刺激相关度）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只注入此刻相关的偏置，不是 mass 最高的 5 条，避免无关旧执取抢支。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COGNITIVE_REINFORCE_ALPHA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0.35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近义合并：m←m+0.35(1−m)m_new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加重但不封顶到 1；同一解释反复出现会变沉，不同维度全部保留。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COGNITIVE_MAX_FRAMES / DECAY / MIN_MASS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/ 0.08 / 0.15（H 更新不用）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旧：条数帽、时间衰减、低 mass 淘汰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现路径 H 只加不减，这些仅留测试引用。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MENTAL_MAX_EPISODES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 历史条数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超出丢最旧。心所惯性不需要无限长记忆。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MENTAL_LAMBDA0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λ 基数：λ=0.30·clip(Σw)·R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历史能拖住当前，但不能反过来主导。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MENTAL_LAMBDA_MAX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λ 上限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当前事件至少占一半。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MENTAL_TAU_MIN/MAX_DAYS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/ 60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τ(θ)=3+57θ（天）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只作用于 M。重要事件衰减慢，琐事快。默认时间维关闭则 age=0、w=θ。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_MAX_HIST_EVENTS / _MAX_BODY_CHARS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/ 600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多事件 role_context 只带最近 3 条、各截 600 字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背景备忘，不是 H/M。避免上下文无限膨胀。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SEED_LIBRARY_ENABLED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种子库 / Top-6 路由 / EMA 默认关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主路径用 40 心所全评 + 分支 a，不再用画像路由筛心所。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ROUTER_RELEVANCE_ALPHA / TOP_K / MIN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0.75 / 6 / 0.35（仅种子库开）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combined=0.75·相关度+0.25·W_seed，取 Top-6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开种子库时才用。语义相关为主，画像为辅。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SEED_EMA_ALPHA / ZERO_DECAY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 / 0.05（仅种子库开）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W←(1-α)W+α·score；零分缓慢衰减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开种子库时的画像更新，不乘进心所 final。</w:t>
            </w:r>
          </w:p>
        </w:tc>
      </w:tr>
    </w:tbl>
    <w:p>
      <w:pPr>
        <w:spacing w:after="160"/>
      </w:pPr>
    </w:p>
    <w:p>
      <w:pPr>
        <w:spacing w:line="240" w:lineRule="auto" w:after="160" w:before="0"/>
      </w:pPr>
      <w:r>
        <w:rPr>
          <w:rFonts w:ascii="宋体" w:hAnsi="宋体" w:eastAsia="宋体"/>
          <w:b w:val="0"/>
          <w:sz w:val="22"/>
        </w:rPr>
        <w:t>默认开关：认知分支开、H 开（不衰减）、M 开、种子库关。心理粒子 persist_boost 已删除。H 管「以后怎么理解」，M 管「心所数字如何被历史拖住」。</w:t>
      </w:r>
    </w:p>
    <w:p>
      <w:pPr>
        <w:spacing w:line="240" w:lineRule="auto" w:after="0" w:before="0"/>
        <w:jc w:val="center"/>
      </w:pPr>
      <w:r>
        <w:rPr>
          <w:rFonts w:ascii="宋体" w:hAnsi="宋体" w:eastAsia="宋体"/>
          <w:b w:val="0"/>
          <w:sz w:val="20"/>
        </w:rPr>
        <w:t>—— 完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